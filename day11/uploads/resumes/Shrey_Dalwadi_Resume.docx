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B60E" w14:textId="77777777" w:rsidR="00615E5E" w:rsidRDefault="00000000" w:rsidP="00F625D5">
      <w:pPr>
        <w:pStyle w:val="Title"/>
      </w:pPr>
      <w:r>
        <w:t>SHREY DALWADI</w:t>
      </w:r>
    </w:p>
    <w:p w14:paraId="3F2C922A" w14:textId="77777777" w:rsidR="00F625D5" w:rsidRDefault="00000000" w:rsidP="00F625D5">
      <w:pPr>
        <w:spacing w:line="240" w:lineRule="auto"/>
      </w:pPr>
      <w:r>
        <w:rPr>
          <w:rFonts w:ascii="Segoe UI Emoji" w:hAnsi="Segoe UI Emoji" w:cs="Segoe UI Emoji"/>
        </w:rPr>
        <w:t>📞</w:t>
      </w:r>
      <w:r>
        <w:t xml:space="preserve"> +91 8758623406 | </w:t>
      </w:r>
      <w:r>
        <w:rPr>
          <w:rFonts w:ascii="Segoe UI Emoji" w:hAnsi="Segoe UI Emoji" w:cs="Segoe UI Emoji"/>
        </w:rPr>
        <w:t>📧</w:t>
      </w:r>
      <w:r>
        <w:t xml:space="preserve"> shrey230406@gmail.com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LinkedIn: https://www.linkedin.com/in/shrey-dalwadi-79126b3b5/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GitHub: https://github.com/shreydalwadi</w:t>
      </w:r>
      <w:r>
        <w:br/>
      </w:r>
      <w:r>
        <w:rPr>
          <w:rFonts w:ascii="Segoe UI Emoji" w:hAnsi="Segoe UI Emoji" w:cs="Segoe UI Emoji"/>
        </w:rPr>
        <w:t>📍</w:t>
      </w:r>
      <w:r>
        <w:t xml:space="preserve"> Anand, Gujarat, India</w:t>
      </w:r>
    </w:p>
    <w:p w14:paraId="7442104B" w14:textId="7CE1D175" w:rsidR="00F625D5" w:rsidRDefault="00F625D5" w:rsidP="00F625D5">
      <w:pPr>
        <w:pStyle w:val="Heading1"/>
        <w:spacing w:line="240" w:lineRule="auto"/>
      </w:pPr>
      <w:r>
        <w:t>PROFILE</w:t>
      </w:r>
    </w:p>
    <w:p w14:paraId="21F087DB" w14:textId="77777777" w:rsidR="00615E5E" w:rsidRDefault="00000000" w:rsidP="00F625D5">
      <w:pPr>
        <w:spacing w:line="240" w:lineRule="auto"/>
      </w:pPr>
      <w:r>
        <w:t>B.Tech Computer Engineering student with a strong interest in web development. Skilled in building full-stack applications using Python, Flask, and MySQL. Currently developing a Ride Sharing System with focus on user experience and efficient backend logic. Proven leadership abilities as Discipline Head of NSS, organizing and managing multiple college events.</w:t>
      </w:r>
    </w:p>
    <w:p w14:paraId="2398B354" w14:textId="77777777" w:rsidR="00615E5E" w:rsidRDefault="00000000" w:rsidP="00F625D5">
      <w:pPr>
        <w:pStyle w:val="Heading1"/>
        <w:spacing w:line="240" w:lineRule="auto"/>
      </w:pPr>
      <w:r>
        <w:t>EDUCATION</w:t>
      </w:r>
    </w:p>
    <w:p w14:paraId="34245E08" w14:textId="77777777" w:rsidR="00615E5E" w:rsidRDefault="00000000" w:rsidP="00F625D5">
      <w:pPr>
        <w:spacing w:line="240" w:lineRule="auto"/>
      </w:pPr>
      <w:r>
        <w:t>Madhuben &amp; Bhanubhai Patel Institute of Technology</w:t>
      </w:r>
      <w:r>
        <w:br/>
        <w:t>Bachelor of Technology in Computer Engineering</w:t>
      </w:r>
      <w:r>
        <w:br/>
        <w:t>July 2023 – May 2027 (Expected)</w:t>
      </w:r>
    </w:p>
    <w:p w14:paraId="72381B71" w14:textId="77777777" w:rsidR="00615E5E" w:rsidRDefault="00000000" w:rsidP="00F625D5">
      <w:pPr>
        <w:pStyle w:val="Heading1"/>
        <w:spacing w:line="240" w:lineRule="auto"/>
      </w:pPr>
      <w:r>
        <w:t>TECHNICAL SKILLS</w:t>
      </w:r>
    </w:p>
    <w:p w14:paraId="6D81A347" w14:textId="2965B24A" w:rsidR="00615E5E" w:rsidRDefault="00000000" w:rsidP="00F625D5">
      <w:pPr>
        <w:spacing w:line="240" w:lineRule="auto"/>
      </w:pPr>
      <w:r>
        <w:t>Frontend: HTML, CSS, JavaScript</w:t>
      </w:r>
      <w:r>
        <w:br/>
        <w:t>Backend: Python (Flask)</w:t>
      </w:r>
      <w:r>
        <w:br/>
        <w:t>Database: MySQL</w:t>
      </w:r>
      <w:r>
        <w:br/>
        <w:t>Tools &amp; Technologies: Git, GitHub, VS Code</w:t>
      </w:r>
      <w:r>
        <w:br/>
        <w:t>Other Skills: Problem Solving, Leadership, Team Management</w:t>
      </w:r>
    </w:p>
    <w:p w14:paraId="2161C3EB" w14:textId="77777777" w:rsidR="00615E5E" w:rsidRDefault="00000000" w:rsidP="00F625D5">
      <w:pPr>
        <w:pStyle w:val="Heading1"/>
        <w:spacing w:line="240" w:lineRule="auto"/>
      </w:pPr>
      <w:r>
        <w:t>PROJECTS</w:t>
      </w:r>
    </w:p>
    <w:p w14:paraId="3EA5E237" w14:textId="77777777" w:rsidR="00615E5E" w:rsidRDefault="00000000" w:rsidP="00F625D5">
      <w:pPr>
        <w:spacing w:line="240" w:lineRule="auto"/>
      </w:pPr>
      <w:r>
        <w:t>Ride Sharing System</w:t>
      </w:r>
      <w:r>
        <w:br/>
        <w:t>Technologies: Python, Flask, MySQL, HTML, CSS</w:t>
      </w:r>
      <w:r>
        <w:br/>
        <w:t>- Developed a web-based ride-sharing platform connecting drivers and passengers</w:t>
      </w:r>
      <w:r>
        <w:br/>
        <w:t>- Implemented features like ride posting, seat availability, booking requests, and trip history</w:t>
      </w:r>
      <w:r>
        <w:br/>
        <w:t>- Designed backend logic using Flask and integrated MySQL database</w:t>
      </w:r>
      <w:r>
        <w:br/>
        <w:t>- Built responsive user interface using HTML and CSS</w:t>
      </w:r>
      <w:r>
        <w:br/>
        <w:t>- Managed project version control using GitHub</w:t>
      </w:r>
      <w:r>
        <w:br/>
        <w:t>GitHub Repository: https://github.com/shreydalwadi/ride-sharing-system</w:t>
      </w:r>
    </w:p>
    <w:p w14:paraId="7CE43BA2" w14:textId="77777777" w:rsidR="00615E5E" w:rsidRDefault="00000000" w:rsidP="00F625D5">
      <w:pPr>
        <w:pStyle w:val="Heading1"/>
        <w:spacing w:line="240" w:lineRule="auto"/>
      </w:pPr>
      <w:r>
        <w:t>LEADERSHIP &amp; ACTIVITIES</w:t>
      </w:r>
    </w:p>
    <w:p w14:paraId="5AD0A605" w14:textId="77777777" w:rsidR="00615E5E" w:rsidRDefault="00000000" w:rsidP="00F625D5">
      <w:pPr>
        <w:spacing w:line="240" w:lineRule="auto"/>
      </w:pPr>
      <w:r>
        <w:t>Discipline Head – NSS (National Service Scheme)</w:t>
      </w:r>
      <w:r>
        <w:br/>
        <w:t>- Organized and managed multiple college events</w:t>
      </w:r>
      <w:r>
        <w:br/>
        <w:t>- Led teams and ensured smooth coordination of activities</w:t>
      </w:r>
      <w:r>
        <w:br/>
        <w:t>- Developed leadership and communication skills</w:t>
      </w:r>
    </w:p>
    <w:sectPr w:rsidR="00615E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685961">
    <w:abstractNumId w:val="8"/>
  </w:num>
  <w:num w:numId="2" w16cid:durableId="1269896353">
    <w:abstractNumId w:val="6"/>
  </w:num>
  <w:num w:numId="3" w16cid:durableId="878980468">
    <w:abstractNumId w:val="5"/>
  </w:num>
  <w:num w:numId="4" w16cid:durableId="1889487577">
    <w:abstractNumId w:val="4"/>
  </w:num>
  <w:num w:numId="5" w16cid:durableId="1354723321">
    <w:abstractNumId w:val="7"/>
  </w:num>
  <w:num w:numId="6" w16cid:durableId="997221787">
    <w:abstractNumId w:val="3"/>
  </w:num>
  <w:num w:numId="7" w16cid:durableId="1036932106">
    <w:abstractNumId w:val="2"/>
  </w:num>
  <w:num w:numId="8" w16cid:durableId="1764641369">
    <w:abstractNumId w:val="1"/>
  </w:num>
  <w:num w:numId="9" w16cid:durableId="122337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398D"/>
    <w:rsid w:val="00615E5E"/>
    <w:rsid w:val="009D1E45"/>
    <w:rsid w:val="00A30B94"/>
    <w:rsid w:val="00AA1D8D"/>
    <w:rsid w:val="00B47730"/>
    <w:rsid w:val="00C53D54"/>
    <w:rsid w:val="00CB0664"/>
    <w:rsid w:val="00DE6036"/>
    <w:rsid w:val="00F625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3D177"/>
  <w14:defaultImageDpi w14:val="300"/>
  <w15:docId w15:val="{75EDECB9-D783-4970-9EE5-79772846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 dalwadi</cp:lastModifiedBy>
  <cp:revision>3</cp:revision>
  <dcterms:created xsi:type="dcterms:W3CDTF">2026-04-09T04:04:00Z</dcterms:created>
  <dcterms:modified xsi:type="dcterms:W3CDTF">2026-04-09T04:18:00Z</dcterms:modified>
  <cp:category/>
</cp:coreProperties>
</file>